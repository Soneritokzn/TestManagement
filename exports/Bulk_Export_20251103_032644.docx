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Bulk Test Cases Export</w:t>
      </w:r>
    </w:p>
    <w:p>
      <w:pPr>
        <w:pStyle w:val="Heading2"/>
      </w:pPr>
      <w:r>
        <w:t>New Test Case</w:t>
      </w:r>
    </w:p>
    <w:p>
      <w:r>
        <w:t xml:space="preserve">Description: Nice </w:t>
      </w:r>
    </w:p>
    <w:p>
      <w:r>
        <w:t>Status: Passed, Priority: Medium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Steps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  <w:tc>
          <w:tcPr>
            <w:tcW w:type="dxa" w:w="2880"/>
          </w:tcPr>
          <w:p>
            <w:r>
              <w:t>Actual Result</w:t>
            </w:r>
          </w:p>
        </w:tc>
      </w:tr>
      <w:tr>
        <w:tc>
          <w:tcPr>
            <w:tcW w:type="dxa" w:w="2880"/>
          </w:tcPr>
          <w:p>
            <w:r>
              <w:t>Blallala</w:t>
            </w:r>
          </w:p>
        </w:tc>
        <w:tc>
          <w:tcPr>
            <w:tcW w:type="dxa" w:w="2880"/>
          </w:tcPr>
          <w:p>
            <w:r>
              <w:t>Lololol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JNjnjnjn</w:t>
            </w:r>
          </w:p>
        </w:tc>
        <w:tc>
          <w:tcPr>
            <w:tcW w:type="dxa" w:w="2880"/>
          </w:tcPr>
          <w:p>
            <w:r>
              <w:t>eddede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